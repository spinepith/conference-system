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3277C" w14:textId="77777777" w:rsidR="00E152F4" w:rsidRDefault="00000000">
      <w:pPr>
        <w:ind w:firstLine="0"/>
        <w:jc w:val="center"/>
      </w:pPr>
      <w:r>
        <w:rPr>
          <w:b/>
        </w:rPr>
        <w:t>{{ title_ru }}</w:t>
      </w:r>
    </w:p>
    <w:p w14:paraId="5ABE8A73" w14:textId="77777777" w:rsidR="00E152F4" w:rsidRDefault="00E152F4"/>
    <w:p w14:paraId="5AD245C7" w14:textId="77777777" w:rsidR="00E152F4" w:rsidRDefault="00000000">
      <w:pPr>
        <w:ind w:firstLine="0"/>
        <w:jc w:val="right"/>
      </w:pPr>
      <w:r>
        <w:rPr>
          <w:b/>
        </w:rPr>
        <w:t>{{ authors }}</w:t>
      </w:r>
    </w:p>
    <w:p w14:paraId="4FCBC1A1" w14:textId="77777777" w:rsidR="00E152F4" w:rsidRDefault="00000000">
      <w:pPr>
        <w:ind w:firstLine="0"/>
        <w:jc w:val="right"/>
      </w:pPr>
      <w:r>
        <w:t>{{ organization }}</w:t>
      </w:r>
    </w:p>
    <w:p w14:paraId="56D00B43" w14:textId="77777777" w:rsidR="00E152F4" w:rsidRDefault="00000000">
      <w:pPr>
        <w:ind w:firstLine="0"/>
        <w:jc w:val="right"/>
      </w:pPr>
      <w:r>
        <w:rPr>
          <w:i/>
        </w:rPr>
        <w:t xml:space="preserve">Научный руководитель: </w:t>
      </w:r>
      <w:r>
        <w:t>{{ supervisor }}</w:t>
      </w:r>
    </w:p>
    <w:p w14:paraId="064CF803" w14:textId="77777777" w:rsidR="00E152F4" w:rsidRDefault="00E152F4"/>
    <w:p w14:paraId="51D3496E" w14:textId="77777777" w:rsidR="00E152F4" w:rsidRDefault="00000000">
      <w:pPr>
        <w:ind w:firstLine="0"/>
      </w:pPr>
      <w:r>
        <w:rPr>
          <w:i/>
        </w:rPr>
        <w:t xml:space="preserve">Аннотация: </w:t>
      </w:r>
      <w:r>
        <w:t>{{ abstract_ru }}</w:t>
      </w:r>
    </w:p>
    <w:p w14:paraId="31B4DF99" w14:textId="77777777" w:rsidR="00E152F4" w:rsidRDefault="00000000">
      <w:pPr>
        <w:ind w:firstLine="0"/>
      </w:pPr>
      <w:r>
        <w:rPr>
          <w:i/>
        </w:rPr>
        <w:t xml:space="preserve">Ключевые слова: </w:t>
      </w:r>
      <w:r>
        <w:t>{{ keywords_ru }}</w:t>
      </w:r>
    </w:p>
    <w:p w14:paraId="02F2B3DF" w14:textId="77777777" w:rsidR="00E152F4" w:rsidRDefault="00E152F4"/>
    <w:p w14:paraId="33EB29D6" w14:textId="4B508FE3" w:rsidR="00E152F4" w:rsidRPr="00DE4826" w:rsidRDefault="00000000">
      <w:pPr>
        <w:rPr>
          <w:lang w:val="ru-RU"/>
        </w:rPr>
      </w:pPr>
      <w:r w:rsidRPr="00DE4826">
        <w:rPr>
          <w:lang w:val="ru-RU"/>
        </w:rPr>
        <w:t>{{</w:t>
      </w:r>
      <w:r w:rsidR="00F5441B" w:rsidRPr="00DE4826">
        <w:rPr>
          <w:lang w:val="ru-RU"/>
        </w:rPr>
        <w:t xml:space="preserve"> </w:t>
      </w:r>
      <w:r>
        <w:t>body</w:t>
      </w:r>
      <w:r w:rsidRPr="00DE4826">
        <w:rPr>
          <w:lang w:val="ru-RU"/>
        </w:rPr>
        <w:t>_</w:t>
      </w:r>
      <w:r>
        <w:t>text</w:t>
      </w:r>
      <w:r w:rsidRPr="00DE4826">
        <w:rPr>
          <w:lang w:val="ru-RU"/>
        </w:rPr>
        <w:t xml:space="preserve"> }}</w:t>
      </w:r>
    </w:p>
    <w:p w14:paraId="5FB0B695" w14:textId="77777777" w:rsidR="00E152F4" w:rsidRPr="00DE4826" w:rsidRDefault="00E152F4">
      <w:pPr>
        <w:rPr>
          <w:lang w:val="ru-RU"/>
        </w:rPr>
      </w:pPr>
    </w:p>
    <w:p w14:paraId="195959AF" w14:textId="77777777" w:rsidR="00E152F4" w:rsidRPr="00DE4826" w:rsidRDefault="00000000">
      <w:pPr>
        <w:ind w:firstLine="0"/>
        <w:jc w:val="center"/>
        <w:rPr>
          <w:lang w:val="ru-RU"/>
        </w:rPr>
      </w:pPr>
      <w:r w:rsidRPr="00DE4826">
        <w:rPr>
          <w:lang w:val="ru-RU"/>
        </w:rPr>
        <w:t>Список использованных источников</w:t>
      </w:r>
    </w:p>
    <w:p w14:paraId="13D2431A" w14:textId="77777777" w:rsidR="00E152F4" w:rsidRDefault="00000000">
      <w:r>
        <w:t>{{ references }}</w:t>
      </w:r>
    </w:p>
    <w:sectPr w:rsidR="00E152F4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70055">
    <w:abstractNumId w:val="8"/>
  </w:num>
  <w:num w:numId="2" w16cid:durableId="1150026275">
    <w:abstractNumId w:val="6"/>
  </w:num>
  <w:num w:numId="3" w16cid:durableId="289239395">
    <w:abstractNumId w:val="5"/>
  </w:num>
  <w:num w:numId="4" w16cid:durableId="187915350">
    <w:abstractNumId w:val="4"/>
  </w:num>
  <w:num w:numId="5" w16cid:durableId="1476947224">
    <w:abstractNumId w:val="7"/>
  </w:num>
  <w:num w:numId="6" w16cid:durableId="1440636737">
    <w:abstractNumId w:val="3"/>
  </w:num>
  <w:num w:numId="7" w16cid:durableId="1200783016">
    <w:abstractNumId w:val="2"/>
  </w:num>
  <w:num w:numId="8" w16cid:durableId="1527938130">
    <w:abstractNumId w:val="1"/>
  </w:num>
  <w:num w:numId="9" w16cid:durableId="1805005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5D55"/>
    <w:rsid w:val="008A3106"/>
    <w:rsid w:val="00AA1D8D"/>
    <w:rsid w:val="00B47730"/>
    <w:rsid w:val="00CB0664"/>
    <w:rsid w:val="00DE4826"/>
    <w:rsid w:val="00E152F4"/>
    <w:rsid w:val="00F544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7B3D7A"/>
  <w14:defaultImageDpi w14:val="300"/>
  <w15:docId w15:val="{68857794-54A5-42A5-9B4D-E5590C3F7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288" w:lineRule="auto"/>
      <w:ind w:firstLine="425"/>
      <w:jc w:val="both"/>
    </w:pPr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5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Максим Кунаков</cp:lastModifiedBy>
  <cp:revision>4</cp:revision>
  <dcterms:created xsi:type="dcterms:W3CDTF">2013-12-23T23:15:00Z</dcterms:created>
  <dcterms:modified xsi:type="dcterms:W3CDTF">2026-07-11T17:56:00Z</dcterms:modified>
  <cp:category/>
</cp:coreProperties>
</file>